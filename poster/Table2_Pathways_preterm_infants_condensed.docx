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403E" w:rsidRDefault="00B2111E">
      <w:r>
        <w:rPr>
          <w:b/>
          <w:sz w:val="20"/>
        </w:rPr>
        <w:t xml:space="preserve">Table </w:t>
      </w:r>
      <w:r w:rsidR="00320B03">
        <w:rPr>
          <w:b/>
          <w:sz w:val="20"/>
        </w:rPr>
        <w:t>2</w:t>
      </w:r>
      <w:bookmarkStart w:id="0" w:name="_GoBack"/>
      <w:bookmarkEnd w:id="0"/>
      <w:r>
        <w:rPr>
          <w:b/>
          <w:sz w:val="20"/>
        </w:rPr>
        <w:t>.</w:t>
      </w:r>
      <w:r>
        <w:rPr>
          <w:sz w:val="20"/>
        </w:rPr>
        <w:t xml:space="preserve"> Key metabolic pathways enriched among urinary NMR metabolites significantly expressed in preterm infants stratified by gestational age (GA) and bronchopulmonary dysplasia (BPD) severity at 6 months (6M) and 2 years (2Y) corrected age.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3402"/>
        <w:gridCol w:w="708"/>
        <w:gridCol w:w="709"/>
        <w:gridCol w:w="992"/>
        <w:gridCol w:w="993"/>
        <w:gridCol w:w="2835"/>
      </w:tblGrid>
      <w:tr w:rsidR="00BA403E" w:rsidTr="00B2111E">
        <w:tc>
          <w:tcPr>
            <w:tcW w:w="3369" w:type="dxa"/>
            <w:tcBorders>
              <w:top w:val="single" w:sz="4" w:space="0" w:color="000000"/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Metabolites</w:t>
            </w:r>
          </w:p>
        </w:tc>
        <w:tc>
          <w:tcPr>
            <w:tcW w:w="3402" w:type="dxa"/>
            <w:tcBorders>
              <w:top w:val="single" w:sz="4" w:space="0" w:color="000000"/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Pathway Name</w:t>
            </w:r>
          </w:p>
        </w:tc>
        <w:tc>
          <w:tcPr>
            <w:tcW w:w="708" w:type="dxa"/>
            <w:tcBorders>
              <w:top w:val="single" w:sz="4" w:space="0" w:color="000000"/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709" w:type="dxa"/>
            <w:tcBorders>
              <w:top w:val="single" w:sz="4" w:space="0" w:color="000000"/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Hits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 xml:space="preserve">Raw </w:t>
            </w:r>
            <w:r>
              <w:rPr>
                <w:b/>
                <w:i/>
                <w:sz w:val="18"/>
              </w:rPr>
              <w:t>P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FDR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Function</w:t>
            </w:r>
          </w:p>
        </w:tc>
      </w:tr>
      <w:tr w:rsidR="00BA403E" w:rsidTr="00B2111E">
        <w:tc>
          <w:tcPr>
            <w:tcW w:w="3369" w:type="dxa"/>
            <w:tcBorders>
              <w:top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6M GA only</w:t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8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9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</w:tr>
      <w:tr w:rsidR="00BA403E" w:rsidTr="00B2111E">
        <w:tc>
          <w:tcPr>
            <w:tcW w:w="13008" w:type="dxa"/>
            <w:gridSpan w:val="7"/>
          </w:tcPr>
          <w:p w:rsidR="00BA403E" w:rsidRDefault="00B2111E" w:rsidP="00B2111E">
            <w:pPr>
              <w:spacing w:after="0"/>
            </w:pPr>
            <w:r>
              <w:rPr>
                <w:i/>
                <w:sz w:val="18"/>
              </w:rPr>
              <w:t>All GA-significant metabolites at 6M were also significant in BPD group</w:t>
            </w:r>
          </w:p>
        </w:tc>
      </w:tr>
      <w:tr w:rsidR="00BA403E" w:rsidTr="00B2111E">
        <w:tc>
          <w:tcPr>
            <w:tcW w:w="3369" w:type="dxa"/>
            <w:tcBorders>
              <w:top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6M BPD only</w:t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8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9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</w:tr>
      <w:tr w:rsidR="00BA403E" w:rsidTr="00B2111E">
        <w:tc>
          <w:tcPr>
            <w:tcW w:w="336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N-Acetylaspartic acid, Glutamine, Citric acid, Succinic acid</w:t>
            </w:r>
          </w:p>
        </w:tc>
        <w:tc>
          <w:tcPr>
            <w:tcW w:w="340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Alanine, aspartate and glutamate metabolism</w:t>
            </w:r>
          </w:p>
        </w:tc>
        <w:tc>
          <w:tcPr>
            <w:tcW w:w="708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70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99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&lt;0.001</w:t>
            </w:r>
          </w:p>
        </w:tc>
        <w:tc>
          <w:tcPr>
            <w:tcW w:w="993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&lt;0.001</w:t>
            </w:r>
          </w:p>
        </w:tc>
        <w:tc>
          <w:tcPr>
            <w:tcW w:w="2835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Amino acid metabolism</w:t>
            </w:r>
          </w:p>
        </w:tc>
      </w:tr>
      <w:tr w:rsidR="00BA403E" w:rsidTr="00B2111E">
        <w:tc>
          <w:tcPr>
            <w:tcW w:w="336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Acetic acid, Glutamine, Citric acid</w:t>
            </w:r>
          </w:p>
        </w:tc>
        <w:tc>
          <w:tcPr>
            <w:tcW w:w="340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Glyoxylate and dicarboxylate metabolism</w:t>
            </w:r>
          </w:p>
        </w:tc>
        <w:tc>
          <w:tcPr>
            <w:tcW w:w="708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70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99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&lt;0.001</w:t>
            </w:r>
          </w:p>
        </w:tc>
        <w:tc>
          <w:tcPr>
            <w:tcW w:w="993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0.023</w:t>
            </w:r>
          </w:p>
        </w:tc>
        <w:tc>
          <w:tcPr>
            <w:tcW w:w="2835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Carbohydrate metabolism</w:t>
            </w:r>
          </w:p>
        </w:tc>
      </w:tr>
      <w:tr w:rsidR="00BA403E" w:rsidTr="00B2111E">
        <w:tc>
          <w:tcPr>
            <w:tcW w:w="3369" w:type="dxa"/>
            <w:tcBorders>
              <w:top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6M Both GA+BPD</w:t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8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9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</w:tr>
      <w:tr w:rsidR="00BA403E" w:rsidTr="00B2111E">
        <w:tc>
          <w:tcPr>
            <w:tcW w:w="336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3-Methyl-2-oxopentanoic acid, Valine</w:t>
            </w:r>
          </w:p>
        </w:tc>
        <w:tc>
          <w:tcPr>
            <w:tcW w:w="340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Valine, leucine and isoleucine biosynthesis</w:t>
            </w:r>
          </w:p>
        </w:tc>
        <w:tc>
          <w:tcPr>
            <w:tcW w:w="708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70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99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&lt;0.001</w:t>
            </w:r>
          </w:p>
        </w:tc>
        <w:tc>
          <w:tcPr>
            <w:tcW w:w="993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0.063</w:t>
            </w:r>
          </w:p>
        </w:tc>
        <w:tc>
          <w:tcPr>
            <w:tcW w:w="2835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Amino acid metabolism</w:t>
            </w:r>
          </w:p>
        </w:tc>
      </w:tr>
      <w:tr w:rsidR="00BA403E" w:rsidTr="00B2111E">
        <w:tc>
          <w:tcPr>
            <w:tcW w:w="3369" w:type="dxa"/>
            <w:tcBorders>
              <w:top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2Y GA only</w:t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8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9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</w:tr>
      <w:tr w:rsidR="00BA403E" w:rsidTr="00B2111E">
        <w:tc>
          <w:tcPr>
            <w:tcW w:w="336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Tyrosine, 4-Hydroxyphenylacetate</w:t>
            </w:r>
          </w:p>
        </w:tc>
        <w:tc>
          <w:tcPr>
            <w:tcW w:w="340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Tyrosine metabolism</w:t>
            </w:r>
          </w:p>
        </w:tc>
        <w:tc>
          <w:tcPr>
            <w:tcW w:w="708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42</w:t>
            </w:r>
          </w:p>
        </w:tc>
        <w:tc>
          <w:tcPr>
            <w:tcW w:w="70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99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0.017</w:t>
            </w:r>
          </w:p>
        </w:tc>
        <w:tc>
          <w:tcPr>
            <w:tcW w:w="993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0.792</w:t>
            </w:r>
          </w:p>
        </w:tc>
        <w:tc>
          <w:tcPr>
            <w:tcW w:w="2835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Amino acid metabolism</w:t>
            </w:r>
          </w:p>
        </w:tc>
      </w:tr>
      <w:tr w:rsidR="00BA403E" w:rsidTr="00B2111E">
        <w:tc>
          <w:tcPr>
            <w:tcW w:w="336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Taurine</w:t>
            </w:r>
          </w:p>
        </w:tc>
        <w:tc>
          <w:tcPr>
            <w:tcW w:w="340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Taurine and hypotaurine metabolism</w:t>
            </w:r>
          </w:p>
        </w:tc>
        <w:tc>
          <w:tcPr>
            <w:tcW w:w="708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70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99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0.040</w:t>
            </w:r>
          </w:p>
        </w:tc>
        <w:tc>
          <w:tcPr>
            <w:tcW w:w="993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0.792</w:t>
            </w:r>
          </w:p>
        </w:tc>
        <w:tc>
          <w:tcPr>
            <w:tcW w:w="2835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Metabolism of other amino acids</w:t>
            </w:r>
          </w:p>
        </w:tc>
      </w:tr>
      <w:tr w:rsidR="00BA403E" w:rsidTr="00B2111E">
        <w:tc>
          <w:tcPr>
            <w:tcW w:w="3369" w:type="dxa"/>
            <w:tcBorders>
              <w:top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2Y BPD only</w:t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8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9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</w:tr>
      <w:tr w:rsidR="00BA403E" w:rsidTr="00B2111E">
        <w:tc>
          <w:tcPr>
            <w:tcW w:w="13008" w:type="dxa"/>
            <w:gridSpan w:val="7"/>
          </w:tcPr>
          <w:p w:rsidR="00BA403E" w:rsidRDefault="00B2111E" w:rsidP="00B2111E">
            <w:pPr>
              <w:spacing w:after="0"/>
            </w:pPr>
            <w:r>
              <w:rPr>
                <w:i/>
                <w:sz w:val="18"/>
              </w:rPr>
              <w:t>Too few metabolites to perform meaningful enrichment analysis (2-Aminobutyric acid, Citric acid, Propylene glycol)</w:t>
            </w:r>
          </w:p>
        </w:tc>
      </w:tr>
      <w:tr w:rsidR="00BA403E" w:rsidTr="00B2111E">
        <w:tc>
          <w:tcPr>
            <w:tcW w:w="3369" w:type="dxa"/>
            <w:tcBorders>
              <w:top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b/>
                <w:sz w:val="18"/>
              </w:rPr>
              <w:t>2Y Both GA+BPD</w:t>
            </w:r>
          </w:p>
        </w:tc>
        <w:tc>
          <w:tcPr>
            <w:tcW w:w="340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8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709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2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993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  <w:tc>
          <w:tcPr>
            <w:tcW w:w="2835" w:type="dxa"/>
            <w:tcBorders>
              <w:top w:val="single" w:sz="4" w:space="0" w:color="000000"/>
            </w:tcBorders>
          </w:tcPr>
          <w:p w:rsidR="00BA403E" w:rsidRDefault="00BA403E" w:rsidP="00B2111E">
            <w:pPr>
              <w:spacing w:after="0"/>
            </w:pPr>
          </w:p>
        </w:tc>
      </w:tr>
      <w:tr w:rsidR="00BA403E" w:rsidTr="00B2111E">
        <w:tc>
          <w:tcPr>
            <w:tcW w:w="336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Glutamine, Succinic acid</w:t>
            </w:r>
          </w:p>
        </w:tc>
        <w:tc>
          <w:tcPr>
            <w:tcW w:w="340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Alanine, aspartate and glutamate metabolism</w:t>
            </w:r>
          </w:p>
        </w:tc>
        <w:tc>
          <w:tcPr>
            <w:tcW w:w="708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28</w:t>
            </w:r>
          </w:p>
        </w:tc>
        <w:tc>
          <w:tcPr>
            <w:tcW w:w="709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992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0.0043</w:t>
            </w:r>
          </w:p>
        </w:tc>
        <w:tc>
          <w:tcPr>
            <w:tcW w:w="993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0.223</w:t>
            </w:r>
          </w:p>
        </w:tc>
        <w:tc>
          <w:tcPr>
            <w:tcW w:w="2835" w:type="dxa"/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Amino acid metabolism</w:t>
            </w:r>
          </w:p>
        </w:tc>
      </w:tr>
      <w:tr w:rsidR="00BA403E" w:rsidTr="00B2111E">
        <w:tc>
          <w:tcPr>
            <w:tcW w:w="3369" w:type="dxa"/>
            <w:tcBorders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Glycine, Glutamine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Glyoxylate and dicarboxylate metabolism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32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0.0056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0.223</w:t>
            </w:r>
          </w:p>
        </w:tc>
        <w:tc>
          <w:tcPr>
            <w:tcW w:w="2835" w:type="dxa"/>
            <w:tcBorders>
              <w:bottom w:val="single" w:sz="4" w:space="0" w:color="000000"/>
            </w:tcBorders>
          </w:tcPr>
          <w:p w:rsidR="00BA403E" w:rsidRDefault="00B2111E" w:rsidP="00B2111E">
            <w:pPr>
              <w:spacing w:after="0"/>
            </w:pPr>
            <w:r>
              <w:rPr>
                <w:sz w:val="18"/>
              </w:rPr>
              <w:t>Carbohydrate metabolism</w:t>
            </w:r>
          </w:p>
        </w:tc>
      </w:tr>
    </w:tbl>
    <w:p w:rsidR="00BA403E" w:rsidRDefault="00B2111E">
      <w:r>
        <w:rPr>
          <w:sz w:val="20"/>
        </w:rPr>
        <w:t xml:space="preserve">Total, total number of compounds in the pathway; Hits, matched number from the uploaded data; Raw </w:t>
      </w:r>
      <w:r>
        <w:rPr>
          <w:i/>
          <w:sz w:val="20"/>
        </w:rPr>
        <w:t>P</w:t>
      </w:r>
      <w:r>
        <w:rPr>
          <w:sz w:val="20"/>
        </w:rPr>
        <w:t xml:space="preserve">, original </w:t>
      </w:r>
      <w:r>
        <w:rPr>
          <w:i/>
          <w:sz w:val="20"/>
        </w:rPr>
        <w:t>P</w:t>
      </w:r>
      <w:r>
        <w:rPr>
          <w:sz w:val="20"/>
        </w:rPr>
        <w:t xml:space="preserve"> value from the enrichment analysis; FDR, false discovery rate (Benjamini-Hochberg correction).</w:t>
      </w:r>
    </w:p>
    <w:sectPr w:rsidR="00BA403E" w:rsidSect="00B2111E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0B03"/>
    <w:rsid w:val="00326F90"/>
    <w:rsid w:val="00AA1D8D"/>
    <w:rsid w:val="00B2111E"/>
    <w:rsid w:val="00B47730"/>
    <w:rsid w:val="00BA403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D097C"/>
  <w14:defaultImageDpi w14:val="300"/>
  <w15:docId w15:val="{1384100C-D96C-4FB4-8F12-545F1BA24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F84326-DA2D-411B-9A42-344EFA9454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Neo Chiang</cp:lastModifiedBy>
  <cp:revision>3</cp:revision>
  <dcterms:created xsi:type="dcterms:W3CDTF">2013-12-23T23:15:00Z</dcterms:created>
  <dcterms:modified xsi:type="dcterms:W3CDTF">2026-05-13T08:32:00Z</dcterms:modified>
  <cp:category/>
</cp:coreProperties>
</file>